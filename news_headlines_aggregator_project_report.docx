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News Headlines Aggregator using Python</w:t>
      </w:r>
    </w:p>
    <w:p>
      <w:pPr>
        <w:pStyle w:val="Heading1"/>
      </w:pPr>
      <w:r>
        <w:t>Abstract</w:t>
      </w:r>
    </w:p>
    <w:p>
      <w:r>
        <w:t>This project is a Python-based News Headlines Aggregator that collects news headlines from multiple sources using Web Scraping and the NewsAPI service. The system allows users to filter results using a Command Line Interface (CLI) based on keyword, source, or date. All collected data is stored in SQLite and can also be exported to JSON, CSV, or Excel formats. The project demonstrates practical skills in Python programming, API integration, web scraping, data storage, and automation.</w:t>
      </w:r>
    </w:p>
    <w:p>
      <w:pPr>
        <w:pStyle w:val="Heading1"/>
      </w:pPr>
      <w:r>
        <w:t>Introduction</w:t>
      </w:r>
    </w:p>
    <w:p>
      <w:r>
        <w:t>With the rapid growth of online news platforms, accessing news from multiple sources quickly has become important. This project provides a solution by automatically collecting headlines from various news websites and APIs. It aggregates the data into a single system that allows easy filtering, storage, and export for analysis.</w:t>
      </w:r>
    </w:p>
    <w:p>
      <w:pPr>
        <w:pStyle w:val="Heading1"/>
      </w:pPr>
      <w:r>
        <w:t>Objectives</w:t>
      </w:r>
    </w:p>
    <w:p/>
    <w:p>
      <w:r>
        <w:t>1. Collect news headlines from multiple sources.</w:t>
      </w:r>
    </w:p>
    <w:p>
      <w:r>
        <w:t>2. Use NewsAPI and web scraping techniques.</w:t>
      </w:r>
    </w:p>
    <w:p>
      <w:r>
        <w:t>3. Provide command line filters for searching headlines.</w:t>
      </w:r>
    </w:p>
    <w:p>
      <w:r>
        <w:t>4. Store news data in SQLite database.</w:t>
      </w:r>
    </w:p>
    <w:p>
      <w:r>
        <w:t>5. Export data into CSV and Excel files.</w:t>
      </w:r>
    </w:p>
    <w:p>
      <w:r>
        <w:t>6. Implement basic duplicate removal.</w:t>
      </w:r>
    </w:p>
    <w:p>
      <w:pPr>
        <w:pStyle w:val="Heading1"/>
      </w:pPr>
      <w:r>
        <w:t>Technologies Used</w:t>
      </w:r>
    </w:p>
    <w:p/>
    <w:p>
      <w:r>
        <w:t>Programming Language: Python</w:t>
      </w:r>
    </w:p>
    <w:p>
      <w:r>
        <w:t>Libraries:</w:t>
      </w:r>
    </w:p>
    <w:p>
      <w:r>
        <w:t>- requests</w:t>
      </w:r>
    </w:p>
    <w:p>
      <w:r>
        <w:t>- BeautifulSoup</w:t>
      </w:r>
    </w:p>
    <w:p>
      <w:r>
        <w:t>- pandas</w:t>
      </w:r>
    </w:p>
    <w:p>
      <w:r>
        <w:t>- sqlite3</w:t>
      </w:r>
    </w:p>
    <w:p>
      <w:r>
        <w:t>- openpyxl</w:t>
      </w:r>
    </w:p>
    <w:p>
      <w:r>
        <w:t>Tools:</w:t>
      </w:r>
    </w:p>
    <w:p>
      <w:r>
        <w:t>- VS Code</w:t>
      </w:r>
    </w:p>
    <w:p>
      <w:r>
        <w:t>- GitHub</w:t>
      </w:r>
    </w:p>
    <w:p>
      <w:r>
        <w:t>Database:</w:t>
      </w:r>
    </w:p>
    <w:p>
      <w:r>
        <w:t>- SQLite</w:t>
      </w:r>
    </w:p>
    <w:p>
      <w:pPr>
        <w:pStyle w:val="Heading1"/>
      </w:pPr>
      <w:r>
        <w:t>System Architecture</w:t>
      </w:r>
    </w:p>
    <w:p/>
    <w:p>
      <w:r>
        <w:t>1. NewsAPI Fetch Module – Retrieves headlines from NewsAPI.</w:t>
      </w:r>
    </w:p>
    <w:p>
      <w:r>
        <w:t>2. Web Scraper Module – Scrapes headlines from websites like BBC.</w:t>
      </w:r>
    </w:p>
    <w:p>
      <w:r>
        <w:t>3. Filter Module – Filters data based on source, keyword, and date.</w:t>
      </w:r>
    </w:p>
    <w:p>
      <w:r>
        <w:t>4. Database Module – Stores results in SQLite.</w:t>
      </w:r>
    </w:p>
    <w:p>
      <w:r>
        <w:t>5. Export Module – Exports results to CSV and Excel.</w:t>
      </w:r>
    </w:p>
    <w:p>
      <w:pPr>
        <w:pStyle w:val="Heading1"/>
      </w:pPr>
      <w:r>
        <w:t>Project Modules</w:t>
      </w:r>
    </w:p>
    <w:p/>
    <w:p>
      <w:r>
        <w:t>main.py – Main program controlling CLI execution.</w:t>
      </w:r>
    </w:p>
    <w:p>
      <w:r>
        <w:t>newsapi_fetch.py – Fetches news from NewsAPI.</w:t>
      </w:r>
    </w:p>
    <w:p>
      <w:r>
        <w:t>scraper.py – Scrapes news headlines from websites.</w:t>
      </w:r>
    </w:p>
    <w:p>
      <w:r>
        <w:t>database.py – Creates and stores data in SQLite database.</w:t>
      </w:r>
    </w:p>
    <w:p>
      <w:r>
        <w:t>filters.py – Applies user filters.</w:t>
      </w:r>
    </w:p>
    <w:p>
      <w:r>
        <w:t>export.py – Exports news to CSV and Excel.</w:t>
      </w:r>
    </w:p>
    <w:p>
      <w:pPr>
        <w:pStyle w:val="Heading1"/>
      </w:pPr>
      <w:r>
        <w:t>Sample Workflow</w:t>
      </w:r>
    </w:p>
    <w:p/>
    <w:p>
      <w:r>
        <w:t>1. User runs the CLI command.</w:t>
      </w:r>
    </w:p>
    <w:p>
      <w:r>
        <w:t>2. Program collects news from NewsAPI and BBC website.</w:t>
      </w:r>
    </w:p>
    <w:p>
      <w:r>
        <w:t>3. Data is merged and duplicates removed.</w:t>
      </w:r>
    </w:p>
    <w:p>
      <w:r>
        <w:t>4. Results stored in SQLite database.</w:t>
      </w:r>
    </w:p>
    <w:p>
      <w:r>
        <w:t>5. User can export the data to CSV or Excel.</w:t>
      </w:r>
    </w:p>
    <w:p>
      <w:pPr>
        <w:pStyle w:val="Heading1"/>
      </w:pPr>
      <w:r>
        <w:t>Example Commands</w:t>
      </w:r>
    </w:p>
    <w:p/>
    <w:p>
      <w:r>
        <w:t>python main.py</w:t>
      </w:r>
    </w:p>
    <w:p>
      <w:r>
        <w:t>python main.py --keyword AI</w:t>
      </w:r>
    </w:p>
    <w:p>
      <w:r>
        <w:t>python main.py --source BBC</w:t>
      </w:r>
    </w:p>
    <w:p>
      <w:r>
        <w:t>python main.py --export csv</w:t>
      </w:r>
    </w:p>
    <w:p>
      <w:r>
        <w:t>python main.py --export excel</w:t>
      </w:r>
    </w:p>
    <w:p>
      <w:pPr>
        <w:pStyle w:val="Heading1"/>
      </w:pPr>
      <w:r>
        <w:t>Advantages</w:t>
      </w:r>
    </w:p>
    <w:p/>
    <w:p>
      <w:r>
        <w:t>- Automated news collection</w:t>
      </w:r>
    </w:p>
    <w:p>
      <w:r>
        <w:t>- Data filtering</w:t>
      </w:r>
    </w:p>
    <w:p>
      <w:r>
        <w:t>- Easy export to Excel and CSV</w:t>
      </w:r>
    </w:p>
    <w:p>
      <w:r>
        <w:t>- Lightweight database storage</w:t>
      </w:r>
    </w:p>
    <w:p>
      <w:r>
        <w:t>- CLI based automation</w:t>
      </w:r>
    </w:p>
    <w:p>
      <w:pPr>
        <w:pStyle w:val="Heading1"/>
      </w:pPr>
      <w:r>
        <w:t>Future Enhancements</w:t>
      </w:r>
    </w:p>
    <w:p/>
    <w:p>
      <w:r>
        <w:t>- Add more news sources</w:t>
      </w:r>
    </w:p>
    <w:p>
      <w:r>
        <w:t>- Create a web dashboard</w:t>
      </w:r>
    </w:p>
    <w:p>
      <w:r>
        <w:t>- Use machine learning for news categorization</w:t>
      </w:r>
    </w:p>
    <w:p>
      <w:r>
        <w:t>- Add sentiment analysis for headlines</w:t>
      </w:r>
    </w:p>
    <w:p>
      <w:pPr>
        <w:pStyle w:val="Heading1"/>
      </w:pPr>
      <w:r>
        <w:t>Conclusion</w:t>
      </w:r>
    </w:p>
    <w:p>
      <w:r>
        <w:t>The News Headlines Aggregator demonstrates the integration of multiple Python technologies such as web scraping, API usage, database management, and data export automation. It is a practical project suitable for students to showcase their Python development skills.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